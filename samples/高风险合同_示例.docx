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信息化设备采购合同（高风险示例）</w:t>
      </w:r>
    </w:p>
    <w:p>
      <w:pPr>
        <w:pStyle w:val="Heading2"/>
      </w:pPr>
      <w:r>
        <w:t>第一条 合同主体</w:t>
      </w:r>
    </w:p>
    <w:p>
      <w:r>
        <w:t>甲方：示例采购集团股份有限公司</w:t>
      </w:r>
    </w:p>
    <w:p>
      <w:r>
        <w:t>统一社会信用代码：91110000MA01AAAA01</w:t>
      </w:r>
    </w:p>
    <w:p>
      <w:r>
        <w:t>乙方：示例科技有限公司</w:t>
      </w:r>
    </w:p>
    <w:p>
      <w:r>
        <w:t>统一社会信用代码：91110108MA01DEM001</w:t>
      </w:r>
    </w:p>
    <w:p>
      <w:pPr>
        <w:pStyle w:val="Heading2"/>
      </w:pPr>
      <w:r>
        <w:t>第二条 合同标的与金额</w:t>
      </w:r>
    </w:p>
    <w:p>
      <w:r>
        <w:t>乙方向甲方提供信息化设备一批，数量100台。</w:t>
      </w:r>
    </w:p>
    <w:p>
      <w:r>
        <w:t>合同总金额：人民币1280000元（大写：壹佰贰拾万零捌仟元整）。</w:t>
      </w:r>
    </w:p>
    <w:p>
      <w:r>
        <w:t>本合同价格为固定价格，不得调整。</w:t>
      </w:r>
    </w:p>
    <w:p>
      <w:pPr>
        <w:pStyle w:val="Heading2"/>
      </w:pPr>
      <w:r>
        <w:t>第三条 付款条款</w:t>
      </w:r>
    </w:p>
    <w:p>
      <w:r>
        <w:t>合同签订后10日内，甲方支付合同总额的50%作为预付款。</w:t>
      </w:r>
    </w:p>
    <w:p>
      <w:r>
        <w:t>验收合格后120个工作日内支付剩余全部款项。</w:t>
      </w:r>
    </w:p>
    <w:p>
      <w:pPr>
        <w:pStyle w:val="Heading2"/>
      </w:pPr>
      <w:r>
        <w:t>第四条 质保条款</w:t>
      </w:r>
    </w:p>
    <w:p>
      <w:r>
        <w:t>本合同质保期为验收合格后6个月。</w:t>
      </w:r>
    </w:p>
    <w:p>
      <w:pPr>
        <w:pStyle w:val="Heading2"/>
      </w:pPr>
      <w:r>
        <w:t>第五条 违约责任</w:t>
      </w:r>
    </w:p>
    <w:p>
      <w:r>
        <w:t>因乙方原因造成甲方任何损失的，乙方承担全部赔偿责任，包括间接损失与预期利润损失，且不设赔偿上限。</w:t>
      </w:r>
    </w:p>
    <w:p>
      <w:r>
        <w:t>乙方逾期交货的，违约金比例为合同总额的40%。</w:t>
      </w:r>
    </w:p>
    <w:p>
      <w:pPr>
        <w:pStyle w:val="Heading2"/>
      </w:pPr>
      <w:r>
        <w:t>第六条 保密条款</w:t>
      </w:r>
    </w:p>
    <w:p>
      <w:r>
        <w:t>双方对知悉的信息永久承担保密义务。</w:t>
      </w:r>
    </w:p>
    <w:p>
      <w:pPr>
        <w:pStyle w:val="Heading2"/>
      </w:pPr>
      <w:r>
        <w:t>第七条 合同期限</w:t>
      </w:r>
    </w:p>
    <w:p>
      <w:r>
        <w:t>本合同有效期自2025年2月10日起至2026年2月9日止。</w:t>
      </w:r>
    </w:p>
    <w:p>
      <w:r>
        <w:t>合同期满，双方未提出异议的，本合同自动续期一年。</w:t>
      </w:r>
    </w:p>
    <w:p>
      <w:pPr>
        <w:pStyle w:val="Heading2"/>
      </w:pPr>
      <w:r>
        <w:t>第八条 知识产权</w:t>
      </w:r>
    </w:p>
    <w:p>
      <w:r>
        <w:t>项目产生的所有技术成果归乙方所有，甲方仅享有使用权。</w:t>
      </w:r>
    </w:p>
    <w:p>
      <w:pPr>
        <w:pStyle w:val="Heading2"/>
      </w:pPr>
      <w:r>
        <w:t>第九条 合同签订</w:t>
      </w:r>
    </w:p>
    <w:p>
      <w:r>
        <w:t>签订日期：2025年3月20日</w:t>
      </w:r>
    </w:p>
    <w:p>
      <w:r>
        <w:t>生效日期：2025年3月20日</w:t>
      </w:r>
    </w:p>
    <w:p>
      <w:pPr>
        <w:pStyle w:val="Heading2"/>
      </w:pPr>
      <w:r>
        <w:t>签署区</w:t>
      </w:r>
    </w:p>
    <w:p>
      <w:r>
        <w:t>甲方（盖章）：____________    乙方（盖章）：____________</w:t>
      </w:r>
    </w:p>
    <w:p>
      <w:r>
        <w:t>授权代表：____________        授权代表：____________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